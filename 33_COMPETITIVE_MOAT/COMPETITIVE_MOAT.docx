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VEHICLE_TRACKER</w:t>
      </w:r>
    </w:p>
    <w:p>
      <w:pPr>
        <w:pStyle w:val="Heading2"/>
      </w:pPr>
      <w:r>
        <w:t>Why Anticloud Wins in AUTOMOTIVE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https://github.com/nicedoc/vehicle-tracker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
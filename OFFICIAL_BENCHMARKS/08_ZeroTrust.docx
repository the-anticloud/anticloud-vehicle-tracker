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VEHICLE_TRACK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
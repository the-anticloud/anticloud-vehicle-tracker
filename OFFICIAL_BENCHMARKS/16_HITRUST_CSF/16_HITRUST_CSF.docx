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2026-10-02T09:30:39.144586Z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c759c5a6df68fe5a91791f7f3e3acce332595780b3955b2972352331fe190dd4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2026-10-02T09:30:39.144586Z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
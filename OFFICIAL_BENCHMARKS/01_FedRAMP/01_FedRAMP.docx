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2026-10-02T09:30:36.161364Z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079ba49649fa9038ef3e7538abb9a50b5dec45a68c5d1578ef66d2d88ab12880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2026-10-02T09:30:36.161364Z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
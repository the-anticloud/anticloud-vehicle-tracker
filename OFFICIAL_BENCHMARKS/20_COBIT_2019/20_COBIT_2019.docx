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2026-10-02T09:30:39.909195Z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dd55117ef31b4e05c276e3cceae7b9b8cd60c79462350f674673d6b201f97d26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2026-10-02T09:30:39.909195Z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
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2026-10-02T09:30:38.397873Z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911467833c94fb7c85d69a2cbf77d5199f8c69a3357d5200f49e74ec22f9f1be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2026-10-02T09:30:38.397873Z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
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2026-10-02T09:30:37.991509Z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501f5483d757178b9ab0c55d4bd54496ffdb6f875340877d60b4fd016ef21a50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2026-10-02T09:30:37.991509Z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
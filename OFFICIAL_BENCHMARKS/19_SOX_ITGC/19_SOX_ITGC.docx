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2026-10-02T09:30:39.668749Z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80cf905faefb4a8c702c356dc5093707820ab0c80e9bb960a9f2b4a3b53eff67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2026-10-02T09:30:39.668749Z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
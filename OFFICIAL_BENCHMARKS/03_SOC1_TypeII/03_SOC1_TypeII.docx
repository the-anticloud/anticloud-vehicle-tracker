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2026-10-02T09:30:36.673597Z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5da521056282d6e3c519fd1d932973d4f29c08e1222ccb77df922bff9867cbd8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2026-10-02T09:30:36.673597Z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
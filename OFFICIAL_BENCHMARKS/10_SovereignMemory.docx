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VEHICLE_TRACKER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
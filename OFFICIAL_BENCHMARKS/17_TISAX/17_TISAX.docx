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17 Tisax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TISAX (Trusted Information Security Assessment Exchange) AL2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2026-10-02T09:30:39.325483Z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17_TISAX</w:t>
            </w:r>
          </w:p>
        </w:tc>
      </w:tr>
    </w:tbl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fb37b916f1c317c6bd48a882887182d36c4de5ac973a102bb28df61ac0e1c29a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154a4e7f668e6675b2280bf03e9114f513fc8f19b9bde2a0a403df2d2f4138e1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2026-10-02T09:30:39.325483Z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
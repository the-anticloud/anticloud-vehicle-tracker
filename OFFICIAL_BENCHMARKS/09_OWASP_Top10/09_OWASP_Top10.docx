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09 Owasp Top10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OWASP Top 10 Web Application Security (2021)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2026-10-02T09:30:37.789624Z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09_OWASP_Top10</w:t>
            </w:r>
          </w:p>
        </w:tc>
      </w:tr>
    </w:tbl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ad6cef37fcd9e6ddbdf047af1e52a2541679f571d3dc7748f664f1677ae9b332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84d0cec4a5cf0e64bca4de6a7c88ea58e2c76138df27c3e99ce13d40ecd89085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2026-10-02T09:30:37.789624Z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
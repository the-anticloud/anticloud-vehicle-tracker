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07 Iso 27001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ISO/IEC 27001:2022 + ISO/IEC 42001:2023 (AI ISMS)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2026-10-02T09:30:37.450194Z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07_ISO_27001</w:t>
            </w:r>
          </w:p>
        </w:tc>
      </w:tr>
    </w:tbl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89f0a7de245489546c633d9712fbd849db16a3e3b1e8bc774edd2784a9cdd525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fdc944175656e3567c40a90e7e7105c6caa1185e1aa84ea1cf51b5279242cfb7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2026-10-02T09:30:37.450194Z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
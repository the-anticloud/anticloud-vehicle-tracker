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2026-10-02T09:30:40.822321Z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b8427f95983c17c1557488ed23dae0301b912c3cb48523a32483a71bcb73ae4a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2026-10-02T09:30:40.822321Z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
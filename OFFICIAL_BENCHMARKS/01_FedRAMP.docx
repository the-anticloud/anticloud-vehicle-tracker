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VEHICLE_TRACKER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AUTOMOTIVE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VEHICLE_TRACKER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
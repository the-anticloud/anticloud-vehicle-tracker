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2026-10-02T09:30:37.062717Z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2472ce819f52b5d67d868c5b5c43e0f1387a1aaee743989d36d1d99e7c5c96c9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2026-10-02T09:30:37.062717Z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
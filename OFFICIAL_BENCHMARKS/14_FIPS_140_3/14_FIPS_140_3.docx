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2026-10-02T09:30:38.781777Z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3049e88672bd5c44020465884f3b2f06f11bbd7e52e5c804d31d47060cd8ecde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2026-10-02T09:30:38.781777Z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
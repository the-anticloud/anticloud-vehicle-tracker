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VEHICLE_TRACKE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
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15 Gdpr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GDPR (EU) 2016/679 + EDPB Guidelines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2026-10-02T09:30:38.983170Z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15_GDPR</w:t>
            </w:r>
          </w:p>
        </w:tc>
      </w:tr>
    </w:tbl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843f35e34773c4e8f239a5c18b004a8c4c7b16b827d0c27488d4c51b8847a84d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cfa0def38988d22c91f18cb2784bd3c19579165dab76920685c84756a6702ca4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2026-10-02T09:30:38.983170Z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
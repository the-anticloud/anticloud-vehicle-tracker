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2026-10-02T09:30:36.871807Z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8b4946d5e43137370da66d415d9c201ba59652b26d87a4e11cf96421d7d3fdee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2026-10-02T09:30:36.871807Z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
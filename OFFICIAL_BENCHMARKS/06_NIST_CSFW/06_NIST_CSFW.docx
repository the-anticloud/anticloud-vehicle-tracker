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2026-10-02T09:30:37.228624Z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2f2ee02853afd7fc52f8247f06051bd83d06d9cda3c0a8fb9c529d0f0505aac5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2026-10-02T09:30:37.228624Z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
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2026-10-02T09:30:36.408729Z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6174f2aebe6167cd1e7ad2edfdb7a2d9ab41ca01f7738b0d6966831c42787723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2026-10-02T09:30:36.408729Z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
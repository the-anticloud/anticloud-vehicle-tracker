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VEHICLE_TRACKER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VEHICLE_TRACKER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VEHICLE_TRACKER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
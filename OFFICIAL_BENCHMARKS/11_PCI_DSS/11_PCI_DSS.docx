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Pci Dss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PCI DSS v4.0 (Payment Card Industry Data Security Standard)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2026-10-02T09:30:38.186876Z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11_PCI_DSS</w:t>
            </w:r>
          </w:p>
        </w:tc>
      </w:tr>
    </w:tbl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eeef1a1317848e2c778e004cbd080b807152ca70f2bb34a01cad0575d6ffa600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4f2192a1c69866fb013d34b4b98d27d22d9fffc91fe6fa72b28c58cf4d021e0f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2026-10-02T09:30:38.186876Z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
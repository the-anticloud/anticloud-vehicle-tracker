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2026-10-02T09:30:39.467404Z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b508255983e7ef94442d217166273619fad57a602bc60720ec2663440d0932c9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2026-10-02T09:30:39.467404Z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
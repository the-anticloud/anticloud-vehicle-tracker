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VEHICLE_TRA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
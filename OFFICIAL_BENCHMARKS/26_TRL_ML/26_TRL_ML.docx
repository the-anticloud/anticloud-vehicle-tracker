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2026-10-02T09:30:41.010218Z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63f37c2f90d33da1fed6de92edf1a87da1682aa9179ef757df2cbc818569a9ab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2026-10-02T09:30:41.010218Z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
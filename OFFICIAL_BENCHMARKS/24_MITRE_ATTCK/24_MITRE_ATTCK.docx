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2026-10-02T09:30:40.663843Z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424d804a477a88b8375d4042d171b7a43a1bb0f965fe4db81b1ca8129e1047e6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2026-10-02T09:30:40.663843Z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
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2026-10-02T09:30:40.502933Z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39cbc5376a6ba2c724f5d1dfc2e27b884623d056e465344f5c05a1920ec4a5bf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2026-10-02T09:30:40.502933Z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
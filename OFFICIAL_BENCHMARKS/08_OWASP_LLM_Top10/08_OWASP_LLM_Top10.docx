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2026-10-02T09:30:37.622293Z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a666caa90acfd8c908fc796dcb1fffeb23fc7c5926e686f47195357497a07036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2026-10-02T09:30:37.622293Z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
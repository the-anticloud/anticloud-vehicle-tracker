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2026-10-02T09:30:38.595766Z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06b5a5a08b1e7d789b57976559827a126da2d0d4dfb4ca773bfc880a01f67361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2026-10-02T09:30:38.595766Z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
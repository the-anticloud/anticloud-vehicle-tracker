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2026-10-02T09:30:40.089601Z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adb8494d559b061444bb68caa50b560632f1fb2f1a0e0a9e4565cfb0c95f58fb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2026-10-02T09:30:40.089601Z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
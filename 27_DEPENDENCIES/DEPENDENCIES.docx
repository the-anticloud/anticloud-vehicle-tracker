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VEHICLE_TRACKER</w:t>
      </w:r>
    </w:p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